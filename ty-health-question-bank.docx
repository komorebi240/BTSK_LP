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8"/>
        </w:rPr>
        <w:t>Ngân hàng câu hỏi và thang điểm</w:t>
      </w:r>
    </w:p>
    <w:p>
      <w:pPr>
        <w:spacing w:after="280"/>
      </w:pPr>
      <w:r>
        <w:rPr>
          <w:rFonts w:ascii="Calibri" w:hAnsi="Calibri"/>
          <w:color w:val="596970"/>
          <w:sz w:val="22"/>
        </w:rPr>
        <w:t>TY Health Check | Trích xuất từ index.html</w:t>
      </w:r>
    </w:p>
    <w:p>
      <w:pPr>
        <w:spacing w:after="160"/>
      </w:pPr>
      <w:r>
        <w:rPr>
          <w:rFonts w:ascii="Calibri" w:hAnsi="Calibri"/>
          <w:b/>
          <w:color w:val="1F4D78"/>
          <w:sz w:val="22"/>
        </w:rPr>
        <w:t xml:space="preserve">Phạm vi: </w:t>
      </w:r>
      <w:r>
        <w:rPr>
          <w:rFonts w:ascii="Calibri" w:hAnsi="Calibri"/>
          <w:sz w:val="22"/>
        </w:rPr>
        <w:t>Toàn bộ câu hỏi theo hồ sơ, các lựa chọn và điểm cộng cho từng trục sức khỏe.</w:t>
      </w:r>
    </w:p>
    <w:p>
      <w:pPr>
        <w:spacing w:after="240"/>
      </w:pPr>
      <w:r>
        <w:rPr>
          <w:rFonts w:ascii="Calibri" w:hAnsi="Calibri"/>
          <w:b/>
          <w:color w:val="1F4D78"/>
          <w:sz w:val="22"/>
        </w:rPr>
        <w:t xml:space="preserve">Quy tắc câu hỏi nhiều đáp án: </w:t>
      </w:r>
      <w:r>
        <w:rPr>
          <w:rFonts w:ascii="Calibri" w:hAnsi="Calibri"/>
          <w:sz w:val="22"/>
        </w:rPr>
        <w:t>chọn tối đa 3 ý. Lựa chọn “chọn riêng” không được kết hợp với các lựa chọn khác.</w:t>
      </w:r>
    </w:p>
    <w:p>
      <w:pPr>
        <w:pStyle w:val="Heading1"/>
      </w:pPr>
      <w:r>
        <w:t>Trục điểm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Mã trục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Ý nghĩa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sleep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Giấc ngủ &amp; phục hồi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diet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Dinh dưỡng nền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immunity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Đề kháng &amp; hô hấp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digestion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Tiêu hóa &amp; hấp thu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bone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Xương khớp / chiều cao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stress_energy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Năng lượng &amp; stress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hormone_beauty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Nội tiết / da tóc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metabolism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Chuyển hóa &amp; cân nặng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activity_screen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Vận động / màn hình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male_vitality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Phong độ nam giới</w:t>
            </w:r>
          </w:p>
        </w:tc>
      </w:tr>
    </w:tbl>
    <w:p>
      <w:pPr>
        <w:spacing w:after="40"/>
      </w:pPr>
    </w:p>
    <w:p>
      <w:pPr>
        <w:pStyle w:val="Heading1"/>
      </w:pPr>
      <w:r>
        <w:t>Câu hỏi khởi tạo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80"/>
        <w:gridCol w:w="4620"/>
        <w:gridCol w:w="1540"/>
      </w:tblGrid>
      <w:tr>
        <w:trPr>
          <w:tblHeader/>
        </w:trPr>
        <w:tc>
          <w:tcPr>
            <w:tcW w:type="dxa" w:w="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Đáp án và điểm theo trục</w:t>
            </w:r>
          </w:p>
        </w:tc>
        <w:tc>
          <w:tcPr>
            <w:tcW w:type="dxa" w:w="1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Cách chọn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1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Về bạn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Để gợi ý đúng nhất, cho mình biết bạn là ai nhé?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Mỗi nhóm tuổi và giới tính có nhu cầu chăm sóc sức khỏe rất khác nhau.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Nữ giới — đang trong độ tuổi sinh sản (18–40)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Năng lượng, chu kỳ, da tóc, tiêu hóa và stress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—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Nữ giới — từ 40 tuổi trở lên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Tiền mãn kinh, xương khớp, chuyển hóa, giấc ngủ và da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—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Nam giới — đang trong độ tuổi sung sức (18–40)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Năng lượng, cơ bắp, stress, phục hồi và thói quen sinh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—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Nam giới — từ 40 tuổi trở lên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Phong độ, chuyển hóa, xương khớp, giấc ngủ và sức bền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—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5. Phụ huynh — đang chăm sóc cho con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Dinh dưỡng, đề kháng, học tập, vận động và phát triển theo lứa tuổi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—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profile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Độ tuổi của con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đang ở nhóm tuổi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Mỗi giai đoạn phát triển có vấn đề sức khỏe và cách chăm sóc khác nhau.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Dưới 2 tuổi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tư vấn chuyên gia y tế trước khi dùng sản phẩm bổ sung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—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Từ 2–5 tuổi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Ăn uống, tiêu hóa, đề kháng, ngủ và vận động nhẹ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—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Từ 6–12 tuổi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Tuổi học đường: bữa sáng, học tập, màn hình, vận động, xương/chiều cao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—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Từ 13 tuổi trở lên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Tuổi dậy thì: ngủ muộn, áp lực học, năng lượng, xương và tâm lý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—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child_age</w:t>
            </w:r>
          </w:p>
        </w:tc>
      </w:tr>
    </w:tbl>
    <w:p>
      <w:pPr>
        <w:spacing w:after="40"/>
      </w:pPr>
    </w:p>
    <w:p>
      <w:pPr>
        <w:pStyle w:val="Heading1"/>
      </w:pPr>
      <w:r>
        <w:t>f_young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80"/>
        <w:gridCol w:w="4620"/>
        <w:gridCol w:w="1540"/>
      </w:tblGrid>
      <w:tr>
        <w:trPr>
          <w:tblHeader/>
        </w:trPr>
        <w:tc>
          <w:tcPr>
            <w:tcW w:type="dxa" w:w="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Đáp án và điểm theo trục</w:t>
            </w:r>
          </w:p>
        </w:tc>
        <w:tc>
          <w:tcPr>
            <w:tcW w:type="dxa" w:w="1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Cách chọn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1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Chu kỳ &amp; nội tiết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Trong 3 tháng gần đây, chu kỳ hoặc cảm giác trước kỳ của bạn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Chu kỳ, đau bụng, mụn trước kỳ và cảm xúc là tín hiệu quan trọng về nhịp nội tiết.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Chu kỳ khá đều, ít khó chịu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Đau bụng, mệt hoặc uể oải trước kỳ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ảnh hưởng nhưng vẫn kiểm soát được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Dễ cáu, cảm xúc thất thường hoặc khó ngủ trước kỳ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Tín hiệu liên quan stress/nội tiết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2; Giấc ngủ &amp; phục hồi: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Nổi mụn, chu kỳ thất thường hoặc khó chịu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theo dõi kỹ hơn trong 2–3 chu kỳ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fy_cycle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Da, tóc, móng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Bạn đang quan tâm nhất đến dấu hiệu nào về sắc vóc?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Da, tóc và móng thường phản ánh giấc ngủ, stress, tiêu hóa, vi chất và nội tiết.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Da/tóc/móng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Da xỉn, khô hoặc dễ nổi mụn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ngủ, stress, nội tiết hoặc tiêu hóa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2; Tiêu hóa &amp; hấp thu: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Tóc yếu, rụng nhiều hơn hoặc móng dễ gãy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chú ý vi chất và stress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2;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Sắc vóc xuống nhanh, ảnh hưởng tự tin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từ nền giấc ngủ, tiêu hóa và nội tiết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3;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fy_beauty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3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Stress &amp; giấc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Bạn có thường bị căng thẳng, khó ngủ hoặc ngủ dậy vẫn mệt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Nữ giới 18–40 thường bị kéo năng lượng xuống bởi stress, thiếu ngủ và lịch sinh hoạt thất thường.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Ngủ và stress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bạn phục hồi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Khó ngủ hoặc ngủ không sâu vài ngày/tuần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Dậy chưa thật sự tỉnh táo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Stress, dễ căng hoặc khó thư giãn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Áp lực ảnh hưởng năng lượng/cảm xúc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Sáng dậy mệt, chiều dễ tụt năng lượng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cần ưu tiên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Giấc ngủ &amp; phục hồi: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fy_sleep_stress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4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Tiêu hóa &amp; hấp thu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Tiêu hóa của bạn gần đây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Tiêu hóa ảnh hưởng đến hấp thu vi chất, da, năng lượng và cảm giác nhẹ người.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Tiêu hóa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ít đầy bụng/táo bón/khó tiêu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Đầy bụng hoặc khó tiêu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Thường gặp khi ăn nhanh, stress hoặc ăn thất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Táo bón hoặc đi vệ sinh không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nước, chất xơ và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3;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Đau bụng/rối loạn tiêu hóa lặp lại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Nếu kéo dài nên tham khảo chuyên gia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fy_digestion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5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Ăn uống &amp; nhịp sống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Bữa ăn của bạn gần đây có đủ đều và đủ chất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Bỏ bữa, ăn nhanh, ít rau/quả hoặc ăn kiêng quá mức có thể làm năng lượng và sắc vóc xuống nhanh.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Khá đều, có đạm, rau/quả và nước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Nền tảng dinh dưỡng tương đối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Hay bỏ bữa hoặc ăn nhanh vì bận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khoảng trống dinh dưỡng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Ăn chưa đều trong vài ngày bận rộn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bỏ bữa hoặc ăn nhanh nhưng chưa kéo dài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Năng lượng &amp; stress: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Ăn thất thường, ít rau/quả hoặc đang ăn kiêng mạnh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xây lại nền trước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Tiêu hóa &amp; hấp thu: 1; Năng lượng &amp; stress: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fy_diet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6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Miễn dịch &amp; hô hấp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Bạn có hay cảm vặt, viêm họng, dị ứng thời tiết hoặc lâu hồi phục sau khi ốm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Đề kháng của nữ giới 18–40 thường bị ảnh hưởng bởi stress, ngủ thiếu, ăn uống thất thường và môi trường điều hòa/bụi.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Ít khi cảm vặt/viêm họng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Cơ thể phục hồi khá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 cảm vặt/viêm họng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Đặc biệt khi thiếu ngủ hoặc quá bận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2; Giấc ngủ &amp; phục hồi: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Dị ứng thời tiết, hắt hơi hoặc nghẹt mũi lặp lại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môi trường và đề kháng nền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Ốm lâu hồi phục hơn bình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ngủ, nước và dinh dưỡng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fy_immunity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Vận động &amp; cơ thể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Bạn vận động hoặc có thời gian ra ngoài trời như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Ít vận động có thể ảnh hưởng đến năng lượng, giấc ngủ, chuyển hóa, da và cảm giác cơ thể nặng nề.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Có vận động đều 3–5 buổi/tuần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Nền vận động khá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nhưng chưa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duy trì nhẹ nhàng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Có vận động nhưng chưa đều và ít ra ngoài trời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Tôi muốn được gợi ý mức vận động phù hợp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Ít vận động, ngồi nhiều hoặc hầu như không ra nắng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vận động nhẹ và nhịp sinh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fy_activity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8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Đề kháng với đồ ngọt/caffeine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Bạn có thường dùng cà phê, trà sữa, đồ ngọt hoặc ăn vặt để giữ năng lượng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Đây là tín hiệu thường gặp khi cơ thể thiếu ngủ, thiếu năng lượng nền hoặc stress kéo dài.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Hiếm khi cần cà phê/đồ ngọt để tỉnh táo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Năng lượng khá ổn định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Cần cà phê/trà để tỉnh táo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Nhất là buổi sáng hoặc đầu giờ chiều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Giấc ngủ &amp; phục hồi: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Hay thèm đồ ngọt/trà sữa khi mệt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là tín hiệu tụt năng lượng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Chuyển hóa &amp; cân nặng: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Nếu không dùng caffeine/đường sẽ rất uể oải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ngủ và bữa ăn chính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3; Chuyển hóa &amp; cân nặng: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ý; “Hiếm khi” không chọn cùng các ý khác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fy_sugar_caffeine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9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Ưu tiên 3 tháng tới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Nếu chỉ chọn một điều, bạn muốn cải thiện nhất điều gì?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Câu này giúp kết quả ưu tiên đúng điều bạn đang cần nhất.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⚡ Năng lượng và giảm mệt mỏi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✨ Da, tóc và sắc vóc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😴 Ngủ ngon và bớt stress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🌿 Tiêu hóa nhẹ bụng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5. 🌸 Chu kỳ/nội tiết ổn định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goal</w:t>
            </w:r>
          </w:p>
        </w:tc>
      </w:tr>
    </w:tbl>
    <w:p>
      <w:pPr>
        <w:spacing w:after="40"/>
      </w:pPr>
    </w:p>
    <w:p>
      <w:pPr>
        <w:pStyle w:val="Heading1"/>
      </w:pPr>
      <w:r>
        <w:t>f_mid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80"/>
        <w:gridCol w:w="4620"/>
        <w:gridCol w:w="1540"/>
      </w:tblGrid>
      <w:tr>
        <w:trPr>
          <w:tblHeader/>
        </w:trPr>
        <w:tc>
          <w:tcPr>
            <w:tcW w:type="dxa" w:w="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Đáp án và điểm theo trục</w:t>
            </w:r>
          </w:p>
        </w:tc>
        <w:tc>
          <w:tcPr>
            <w:tcW w:type="dxa" w:w="1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Cách chọn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1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Tiền mãn kinh &amp; nội tiết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Gần đây chị có gặp các dấu hiệu như bốc hỏa, khô da, dễ cáu gắt vô cớ hoặc chu kỳ ngắn lại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Một số phụ nữ giai đoạn tiền mãn kinh có thể thấy chu kỳ từ khoảng 28 ngày rút còn 23–24 ngày, kèm thay đổi da, ngủ và cảm xúc.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Chu kỳ, da và cảm xúc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Da khô hơn, tóc yếu hơn hoặc sắc vóc xuống nhanh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Tín hiệu thường gặp khi nội tiết thay đổi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3;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Dễ cáu gắt vô cớ, tâm trạng thất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ảnh hưởng giấc ngủ và sinh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2; Năng lượng &amp; stress: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Chu kỳ ngắn lại, ví dụ từ khoảng 28 ngày còn 23–24 ngày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theo dõi thêm và tư vấn nếu bất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fm_peri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Xương khớp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Chị có đau mỏi xương khớp, cứng khớp buổi sáng hoặc ngại vận động hơn trước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Từ sau 40 tuổi, xương khớp và khối cơ cần được chăm đều hơn, không chỉ khi đau mới để ý.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Xương khớp khá thoải mái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Đau mỏi/cứng khớp buổi sáng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Thường rõ hơn sau khi ngủ dậy hoặc ngồi lâu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Đau lưng, gối, vai gáy hoặc ngại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chú ý vận động và xương khớp nền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3; Vận động / màn hình: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Ít ra nắng/ít vận động, loãng xương hoặc thiếu canxi là mối quan tâm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D3/K2, canxi và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2; Vận động / màn hình: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fm_bone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3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Chuyển hóa &amp; vòng bụng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Gần đây cân nặng, vòng bụng hoặc cảm giác chuyển hóa của chị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Giai đoạn nội tiết thay đổi có thể làm việc giữ dáng và năng lượng khó hơn trước.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Khá ổn định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Chưa có thay đổi đáng kể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Dễ tăng cân/vòng bụng hơn trước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xu hướng chuyển hóa chậm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2;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Có tăng nhẹ vòng bụng/cân nặng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Chưa mất kiểm soát nhưng khó giữ dáng hơn trước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3;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Tăng rõ hoặc rất khó kiểm soát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lối sống và tư vấn nếu có chỉ số bất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3; Dinh dưỡng nền: 2; Vận động / màn hình: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fm_metabolism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4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Ngủ &amp;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Sau một đêm ngủ, chị thường cảm thấy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Ngủ kém có thể làm bốc hỏa, cáu gắt, mệt mỏi và thèm ăn rõ hơn.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Ngủ khá tốt và dậy tỉnh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phục hồi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Khó ngủ hoặc thức giấc giữa đêm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đi cùng thay đổi nội tiết/stress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Hay bốc hỏa, nóng trong hoặc khó chịu về đêm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theo dõi giai đoạn tiền mãn kinh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2; Nội tiết / da tóc: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Dậy vẫn mệt, ngày dễ cáu hoặc thiếu năng lượng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2; Năng lượng &amp; stress: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fm_sleep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5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Da, tóc &amp; sắc vóc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Chị có thấy da khô hơn, tóc yếu hơn hoặc sắc vóc xuống nhanh hơn trước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Da khô, tóc yếu, mệt mỏi và cảm xúc thất thường thường đi cùng thay đổi nội tiết, ngủ và dinh dưỡng.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Da/tóc chưa thay đổi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sắc vóc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Da khô, kém đàn hồi hoặc xỉn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nội tiết và chống oxy hóa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Tóc yếu, rụng nhiều hơn hoặc móng yếu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vi chất và stress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2;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Sắc vóc xuống nhanh, dễ mệt hoặc thiếu sức sống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từ ngủ, dinh dưỡng và nội tiết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2; Năng lượng &amp; stress: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fm_skin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6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Tim mạch nền &amp; huyết áp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Chị có đang quan tâm đến huyết áp, mỡ máu, đường huyết hoặc sức khỏe tim mạch nền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Sau 40 tuổi, các chỉ số nền nên được theo dõi định kỳ cùng với cân nặng, giấc ngủ và vận động.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Chưa có gì đáng lo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chỉ số nền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Lâu chưa kiểm tra huyết áp/mỡ máu/đường huyết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theo dõi định kỳ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Từng có chỉ số hơi cao hoặc bác sĩ dặn theo dõi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chăm chuyển hóa nền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Dễ hồi hộp, nhanh mệt hoặc lo về tim mạch nền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tư vấn nếu lặp lại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2; Năng lượng &amp; stress: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fm_cardio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Vận động &amp; sức bền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Chị có thấy mình nhanh mệt hơn khi đi bộ, leo cầu thang hoặc làm việc nhà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Sức bền sau 40 tuổi liên quan đến cơ, xương khớp, ngủ, chuyển hóa và vận động đều.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Không rõ rệt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Sức bền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0;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nhanh mệt hơn trước một chút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tăng vận động nhẹ đều đặn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Vận động / màn hình: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Nhanh mệt hơn khi leo cầu thang hoặc đi bộ xa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Muốn theo dõi sức bền kỹ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Nhanh mệt rõ hoặc ngại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kiểm tra nền và vận động an toàn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3; Vận động / màn hình: 2; Xương khớp / chiều cao: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fm_stamina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8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Ăn uống &amp; canxi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Chị có thường dùng đủ sữa/sản phẩm giàu canxi, đạm, rau xanh và nước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Giai đoạn sau 40 tuổi cần chú ý dinh dưỡng nền cho xương, da, cơ và chuyển hóa.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Khá đều và đa dạng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Nền dinh dưỡng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0; Xương khớp / chiều cao: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nhưng chưa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khoảng trống cần bổ sung từ bữa ăn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2; Xương khớp / chiều cao: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Bữa ăn có đạm/rau/canxi nhưng chưa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Muốn biết nên ưu tiên bổ sung từ đâu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Ít dùng hoặc ăn uống thất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dinh dưỡng nền cho xương/chuyển hóa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Xương khớp / chiều cao: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fm_diet_calcium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9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Ưu tiên 3 tháng tới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Nếu chỉ chọn một điều, chị muốn cải thiện nhất điều gì?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Kết quả sẽ ưu tiên theo vấn đề chị chọn.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🌸 Tiền mãn kinh/nội tiết và cảm xúc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🦴 Xương khớp và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🔄 Chuyển hóa/vòng bụng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😴 Ngủ ngon và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5. ✨ Da khô, tóc yếu, sắc vóc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goal</w:t>
            </w:r>
          </w:p>
        </w:tc>
      </w:tr>
    </w:tbl>
    <w:p>
      <w:pPr>
        <w:spacing w:after="40"/>
      </w:pPr>
    </w:p>
    <w:p>
      <w:pPr>
        <w:pStyle w:val="Heading1"/>
      </w:pPr>
      <w:r>
        <w:t>m_young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80"/>
        <w:gridCol w:w="4620"/>
        <w:gridCol w:w="1540"/>
      </w:tblGrid>
      <w:tr>
        <w:trPr>
          <w:tblHeader/>
        </w:trPr>
        <w:tc>
          <w:tcPr>
            <w:tcW w:type="dxa" w:w="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Đáp án và điểm theo trục</w:t>
            </w:r>
          </w:p>
        </w:tc>
        <w:tc>
          <w:tcPr>
            <w:tcW w:type="dxa" w:w="1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Cách chọn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1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Năng lượng &amp; hiệu suất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Trong ngày, thời điểm nào anh dễ xuống năng lượng nhất?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Nam 18–40 thường xuống năng lượng do ngủ thiếu, stress, ăn uống thất thường hoặc dùng caffeine quá nhiều.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Hầu như không xuống năng lượng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Năng lượng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Sau bữa trưa hoặc cuối giờ chiều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tín hiệu cần tối ưu nhịp ăn/ngủ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Có tụt năng lượng vài ngày trong tuần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Thường gặp khi ngủ ít, ăn vội hoặc làm việc căng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3;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Mệt từ sáng hoặc khó tập trung kéo dài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phục hồi và kiểm tra thói quen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3; Giấc ngủ &amp; phục hồi: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my_energy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Tập luyện &amp; phục hồi cơ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Sau vận động, tập luyện hoặc làm việc nhiều, cơ thể anh phục hồi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Chuột rút, đau mỏi kéo dài hoặc hồi phục chậm có thể liên quan đến ngủ, nước, khoáng chất và cường độ vận động.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Phục hồi tốt sau vận động/làm việc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ít đau mỏi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Mỏi cơ hoặc chuột rút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nước, khoáng chất và giãn cơ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Đau vai gáy/lưng sau ngồi lâu hoặc làm việc nhiều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tăng vận động ngắt quãng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3; Xương khớp / chiều cao: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Lâu hồi sau tập/làm việc nặng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ngủ và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2; Giấc ngủ &amp; phục hồi: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my_recovery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3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Stress công việc/học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Áp lực công việc hoặc học tập ảnh hưởng đến anh ở mức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Stress kéo dài thường kéo theo ngủ kém, ăn thất thường và giảm phong độ.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Áp lực vẫn kiểm soát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không ảnh hưởng sinh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Stress khiến khó ngủ hoặc ngủ không sâu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ưu tiên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Dễ cáu, khó tập trung hoặc đầu óc căng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áp lực kéo dài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Cần cà phê/đồ ngọt để kéo năng lượng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ngủ và bữa ăn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Chuyển hóa &amp; cân nặng: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my_stress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4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Ăn uống &amp; sinh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Thói quen ăn uống của anh gần đây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Ăn nhanh, bỏ bữa, nhiều đồ ngọt/rượu bia/đồ chiên có thể kéo năng lượng và chuyển hóa xuống.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Khá đều, đủ đạm và rau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Nền dinh dưỡng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Hay bỏ bữa hoặc ăn nhanh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khoảng trống dinh dưỡng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2; Chuyển hóa &amp; cân nặng: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Ăn chưa đều trong những ngày bận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bỏ bữa hoặc ăn nhanh nhưng chưa thường xuyên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Chuyển hóa &amp; cân nặng: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Ăn thất thường, nhiều đồ ngọt/rượu bia/đồ chiên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chuyển hóa và dinh dưỡng nền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Chuyển hóa &amp; cân nặng: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my_diet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5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Giấc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Anh thường ngủ đủ và dậy tỉnh táo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Nam 18–40 dễ xem nhẹ giấc ngủ, nhưng đây là nền của năng lượng, cơ bắp, tập trung và phong độ.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Ngủ đủ, dậy khá tỉnh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Phục hồi khá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Ngủ chưa đều hoặc dậy hơi mệt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tín hiệu cần chỉnh nhịp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Ngủ muộn vài ngày trong tuần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Muốn theo dõi giấc ngủ kỹ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Ngủ ít/ngủ muộn, dậy mệt thường xuyên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phục hồi trước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3; Năng lượng &amp; stress: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my_sleep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6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Đề kháng &amp; hô hấp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Anh có hay viêm họng, cảm vặt, dị ứng thời tiết hoặc lâu hồi phục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Đề kháng có thể bị kéo xuống bởi thức khuya, stress, rượu bia, ăn uống thiếu rau/quả và môi trường bụi/lạnh.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Ít khi viêm họng/cảm vặt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phục hồi khá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 viêm họng/cảm vặt khi thiếu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đề kháng nền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2; Giấc ngủ &amp; phục hồi: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Dị ứng thời tiết, nghẹt mũi hoặc hô hấp nhạy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chú ý môi trường và đề kháng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Ốm lâu hồi phục hơn trước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ngủ, nước và dinh dưỡng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my_immunity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Vòng bụng &amp; chuyển hóa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Anh có thấy vòng bụng, cân nặng hoặc cảm giác chuyển hóa thay đổi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Dù còn trẻ, vòng bụng tăng sớm thường liên quan đến ăn muộn, đồ ngọt, rượu bia, ít vận động và stress.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Khá ổn định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Chuyển hóa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tăng nhẹ hoặc dễ tích mỡ bụng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chỉnh thói quen sớm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2;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Vòng bụng/cân nặng nhích lên nhẹ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Muốn theo dõi thêm trước khi vấn đề rõ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Tăng rõ hoặc khó kiểm soát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ăn uống, vận động và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3; Vận động / màn hình: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my_metabolism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8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Màn hình &amp; ngồi lâu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Một ngày anh có ngồi làm việc lâu, ít đứng dậy vận động hoặc dùng màn hình nhiều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Ngồi lâu có thể ảnh hưởng vai gáy, lưng, mắt, giấc ngủ và năng lượng.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Có nghỉ vận động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kiểm soát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Ngồi làm việc lâu, ít đứng dậy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Dễ ảnh hưởng lưng/vai gáy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Dùng màn hình nhiều, mỏi mắt hoặc khó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giảm màn hình trước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2;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Đau vai gáy/lưng hoặc người ì do ít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vận động ngắt quãng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3; Xương khớp / chiều cao: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my_screen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9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Ưu tiên 3 tháng tới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Nếu chỉ chọn một điều, anh muốn cải thiện nhất điều gì?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Kết quả sẽ ưu tiên theo mục tiêu của anh.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⚡ Năng lượng và tập trung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💪 Phục hồi sau vận động/cơ bắp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😴 Ngủ và giảm stress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🔄 Chuyển hóa và thói quen ăn uống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5. 💜 Phong độ nam giới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Phong độ nam giới: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goal</w:t>
            </w:r>
          </w:p>
        </w:tc>
      </w:tr>
    </w:tbl>
    <w:p>
      <w:pPr>
        <w:spacing w:after="40"/>
      </w:pPr>
    </w:p>
    <w:p>
      <w:pPr>
        <w:pStyle w:val="Heading1"/>
      </w:pPr>
      <w:r>
        <w:t>m_mid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80"/>
        <w:gridCol w:w="4620"/>
        <w:gridCol w:w="1540"/>
      </w:tblGrid>
      <w:tr>
        <w:trPr>
          <w:tblHeader/>
        </w:trPr>
        <w:tc>
          <w:tcPr>
            <w:tcW w:type="dxa" w:w="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Đáp án và điểm theo trục</w:t>
            </w:r>
          </w:p>
        </w:tc>
        <w:tc>
          <w:tcPr>
            <w:tcW w:type="dxa" w:w="1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Cách chọn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1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Phong độ &amp; sinh lực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Anh có cảm thấy sức bền, phong độ hoặc ham muốn giảm so với trước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Sau 40 tuổi, phong độ thường chịu ảnh hưởng bởi ngủ, stress, chuyển hóa, vận động và sức khỏe nền.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Phong độ và sức bền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Phong độ nam giới: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Sức bền giảm, nhanh mệt hơn trước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ngủ/chuyển hóa/vận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Phong độ nam giới: 2;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Ham muốn hoặc sự tự tin giảm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tư vấn kỹ nếu kéo dài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Phong độ nam giới: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Ngủ kém, vòng bụng tăng hoặc stress kéo phong độ xuống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sức khỏe nền trước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Phong độ nam giới: 2; Giấc ngủ &amp; phục hồi: 1; Chuyển hóa &amp; cân nặng: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mm_vitality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Chuyển hóa &amp; vòng bụng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Vòng bụng, cân nặng, đường huyết hoặc mỡ máu của anh gần đây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Chuyển hóa là nền quan trọng của sức bền, phong độ và sức khỏe lâu dài.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Chưa có dấu hiệu đáng lo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xu hướng tăng cân/vòng bụng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chỉnh sớm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2;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Có tăng nhẹ vòng bụng/cân nặng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Chưa có cảnh báo rõ nhưng nên theo dõi sớm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3;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Đã có cảnh báo hoặc rất khó kiểm soát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theo dõi chỉ số và tư vấn chuyên gia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3; Dinh dưỡng nền: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mm_metabolism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3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Xương khớp &amp;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Anh có đau mỏi lưng, gối, vai gáy hoặc ngại vận động hơn trước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Đau mỏi kéo dài thường liên quan đến ngồi nhiều, ít vận động, cân nặng, ngủ và nền xương khớp.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Xương khớp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Đau lưng, gối, vai gáy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Thường liên quan ngồi lâu/vận động ít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Cứng khớp, ngại vận động hoặc giảm linh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tăng vận động nhẹ an toàn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2;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Đau mỏi ảnh hưởng sinh hoạt hoặc tập luyện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tư vấn nếu kéo dài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3; Vận động / màn hình: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mm_bone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4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Giấc ngủ &amp;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Anh có ngủ sâu và phục hồi tốt sau một ngày làm việc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Ngủ kém có thể ảnh hưởng năng lượng, chuyển hóa và phong độ.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Có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Ngủ và phục hồi khá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Không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hôm mệt hoặc ngủ chưa sâu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Ngủ không sâu vài đêm mỗi tuần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hôm dậy mệt hoặc phục hồi chưa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3; Năng lượng &amp; stress: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Ngủ kém, mệt kéo dài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phục hồi và kiểm tra thói quen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3; Năng lượng &amp; stress: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mm_sleep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5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Ăn uống &amp; rượu bia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Gần đây anh có hay ăn tối muộn, uống rượu bia, dùng đồ ngọt hoặc đồ chiên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Sau 40 tuổi, các thói quen này ảnh hưởng mạnh đến vòng bụng, giấc ngủ, chuyển hóa và phong độ.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Khá kiểm soát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Nền ăn uống tương đối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0; Chuyển hóa &amp; cân nặng: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 khó kiểm soát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điểm nên chỉnh sớm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2; Chuyển hóa &amp; cân nặng: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Thỉnh thoảng ăn muộn/rượu bia/đồ chiên nhiều hơn dự định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Muốn kiểm soát lại thói quen ăn uống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Thường xuyên ăn muộn/rượu bia/đồ ngọt/đồ chiên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chuyển hóa và giấc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Chuyển hóa &amp; cân nặng: 2;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mm_diet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6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Đề kháng &amp; hô hấp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Anh có hay ho, viêm họng, cảm vặt hoặc lâu hồi phục hơn trước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Tuổi 40+ cần chăm nền đề kháng cùng giấc ngủ, vận động và dinh dưỡng.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Ít khi ho/viêm họng/cảm vặt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Đề kháng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 ho/viêm họng/cảm vặt lâu hơn trước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nền đề kháng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Hô hấp nhạy với bụi/lạnh/điều hòa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chú ý môi trường và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Ốm lâu hồi phục hoặc mệt kéo dài sau ốm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tư vấn nếu kéo dài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mm_immunity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Vận động &amp; sức bền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Anh có duy trì đi bộ, thể thao nhẹ hoặc vận động đều mỗi tuần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Vận động đều giúp chuyển hóa, xương khớp, giấc ngủ và phong độ ổn định hơn.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Có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Nền vận động khá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nhưng chưa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tăng dần và giữ nhịp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Có vận động nhưng chưa đều mỗi tuần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Muốn được gợi ý mức vận động phù hợp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Hầu như ít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bắt đầu bằng vận động nhẹ an toàn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3; Chuyển hóa &amp; cân nặng: 1; Xương khớp / chiều cao: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mm_activity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8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Stress &amp; trách nhiệm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Áp lực công việc, gia đình hoặc tài chính có ảnh hưởng đến giấc ngủ/năng lượng của anh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Stress kéo dài có thể ảnh hưởng chuyển hóa, phong độ, giấc ngủ và quyết định chăm sóc sức khỏe.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Áp lực vẫn kiểm soát được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phục hồi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Áp lực làm khó ngủ hoặc ngủ không sâu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Dễ cáu, mệt hoặc khó tập trung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là dấu hiệu stress kéo dài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Ăn muộn/rượu bia/caffeine nhiều hơn khi stress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chuyển hóa và giấc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Chuyển hóa &amp; cân nặng: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mm_stress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9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Ưu tiên 3 tháng tới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Nếu chỉ chọn một điều, anh muốn cải thiện nhất điều gì?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Kết quả sẽ ưu tiên theo mục tiêu của anh.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💜 Phong độ và sinh lực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Phong độ nam giới: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🔄 Chuyển hóa/vòng bụng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🦴 Xương khớp và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😴 Ngủ và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5. ⚡ Năng lượng và sức bền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goal</w:t>
            </w:r>
          </w:p>
        </w:tc>
      </w:tr>
    </w:tbl>
    <w:p>
      <w:pPr>
        <w:spacing w:after="40"/>
      </w:pPr>
    </w:p>
    <w:p>
      <w:pPr>
        <w:pStyle w:val="Heading1"/>
      </w:pPr>
      <w:r>
        <w:t>Trẻ dưới 2 tuổi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80"/>
        <w:gridCol w:w="4620"/>
        <w:gridCol w:w="1540"/>
      </w:tblGrid>
      <w:tr>
        <w:trPr>
          <w:tblHeader/>
        </w:trPr>
        <w:tc>
          <w:tcPr>
            <w:tcW w:type="dxa" w:w="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Đáp án và điểm theo trục</w:t>
            </w:r>
          </w:p>
        </w:tc>
        <w:tc>
          <w:tcPr>
            <w:tcW w:type="dxa" w:w="1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Cách chọn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1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An toàn theo độ tuổi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hiện đang dùng sữa/ăn dặm theo hướng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Với trẻ dưới 2 tuổi, trọng tâm là dinh dưỡng theo độ tuổi và tư vấn chuyên gia khi cần.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Theo hướng dẫn của bác sĩ/chuyên gia hoặc lịch ăn phù hợp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Phụ huynh còn băn khoăn về sữa/ăn dặm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Có lúc ăn/bú chưa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Chưa kéo dài nhưng phụ huynh muốn theo dõi thêm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ăn/bú kém hoặc thay đổi rõ gần đây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Tiêu hóa &amp; hấp thu: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u2_feeding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Tiêu hóa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vấn đề tiêu hóa kéo dài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Táo bón, tiêu chảy, nôn ói hoặc bỏ bú/ăn kéo dài cần được theo dõi y tế.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Tiêu hóa của con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 táo bón hoặc đi ngoài khác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quan sát thêm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Hay đầy bụng, nôn trớ hoặc khó chịu sau ăn/bú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theo dõi kỹ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Dấu hiệu kéo dài hoặc phụ huynh rất lo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tham khảo chuyên gia y tế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3; Dinh dưỡng nền: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u2_digest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3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Đề kháng &amp; tăng trưởng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hay ốm, chậm tăng cân hoặc có bệnh nền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Nhóm dưới 2 tuổi nên được tư vấn trực tiếp nếu có tín hiệu kéo dài.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khỏe, tăng trưởng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Hay ốm vặt hoặc dễ mệt hơn bình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theo dõi đề kháng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Chậm tăng cân/ăn bú kém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tư vấn theo độ tuổi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Đề kháng &amp; hô hấp: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Có bệnh nền, dị ứng hoặc đang dùng thuốc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hỏi chuyên gia trước khi dùng sản phẩm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3; Dinh dưỡng nền: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u2_health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4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Giấc ngủ của trẻ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ngủ và thức giấc như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Với trẻ dưới 2 tuổi, giấc ngủ liên quan chặt với bú/ăn, tiêu hóa và phát triển.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ngủ tương đối ổn theo độ tuổi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 khó ngủ hoặc thức nhiều hơn thường lệ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quan sát thêm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Quấy khóc, ngủ chập chờn hoặc thay đổi rõ gần đây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tiêu hóa/sinh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3; Tiêu hóa &amp; hấp thu: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Ngủ kém kéo dài, phụ huynh rất lo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tham khảo chuyên gia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u2_sleep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5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Dị ứng/bệnh nền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dị ứng, bệnh nền hoặc đang dùng thuốc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Đây là thông tin quan trọng trước khi cân nhắc bất kỳ sản phẩm bổ sung nào.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Không có hoặc chưa ghi nhận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tiền sử nhẹ nhưng đã được theo dõi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Có tiền sử dị ứng/bệnh nền nhẹ hoặc phụ huynh chưa chắc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Có bệnh nền/dị ứng/đang dùng thuốc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3; Dinh dưỡng nền: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u2_medical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6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Vận động phát triển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Phụ huynh có lo về vận động, tăng trưởng hoặc mốc phát triển của con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Nếu có lo lắng về tăng trưởng/mốc phát triển, phụ huynh nên hỏi chuyên gia y tế.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Không đáng lo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một chút băn khoăn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Phụ huynh hơi băn khoăn về tăng trưởng/vận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Rất lo hoặc thấy khác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3; Dinh dưỡng nền: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u2_growth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Mức độ cần hỗ trợ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Phụ huynh muốn nhận hỗ trợ theo hình thức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Với trẻ dưới 2 tuổi, ưu tiên là tư vấn an toàn theo độ tuổi.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Nhận tài liệu hướng dẫn cơ bản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Được gọi tư vấn trước khi chọn sản phẩm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Muốn được gọi tư vấn trước khi chọn sản phẩm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Cần tư vấn kỹ vì con có dấu hiệu đáng lo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Đề kháng &amp; hô hấp: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u2_support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8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Mục tiêu tư vấn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Phụ huynh muốn được tư vấn điều gì nhất cho con?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TY sẽ ưu tiên gửi nội dung an toàn và phù hợp độ tuổi.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🥛 Sữa/ăn dặm theo độ tuổi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🌿 Tiêu hóa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🛡️ Đề kháng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📌 Cần chuyên viên tư vấn trước khi chọn sản phẩm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child_goal</w:t>
            </w:r>
          </w:p>
        </w:tc>
      </w:tr>
    </w:tbl>
    <w:p>
      <w:pPr>
        <w:spacing w:after="40"/>
      </w:pPr>
    </w:p>
    <w:p>
      <w:pPr>
        <w:pStyle w:val="Heading1"/>
      </w:pPr>
      <w:r>
        <w:t>Trẻ 2–5 tuổi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80"/>
        <w:gridCol w:w="4620"/>
        <w:gridCol w:w="1540"/>
      </w:tblGrid>
      <w:tr>
        <w:trPr>
          <w:tblHeader/>
        </w:trPr>
        <w:tc>
          <w:tcPr>
            <w:tcW w:type="dxa" w:w="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Đáp án và điểm theo trục</w:t>
            </w:r>
          </w:p>
        </w:tc>
        <w:tc>
          <w:tcPr>
            <w:tcW w:type="dxa" w:w="1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Cách chọn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1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Ăn uống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Bé có kén ăn hoặc ăn lệch nhóm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Ở tuổi 2–5, biếng ăn và ăn lệch là vấn đề phụ huynh gặp rất nhiều.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Bé ăn khá đa dạng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bữa ăn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Bé kén rau/thịt/cá hoặc một vài nhóm thực phẩm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Bữa ăn chưa đa dạng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Bé ăn ít, biếng ăn hoặc ăn rất lâu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xây lại bữa ăn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Bé thích đồ ngọt/ăn vặt hơn bữa chính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làm bữa chính kém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2; Tiêu hóa &amp; hấp thu: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c25_diet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Tiêu hóa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Bé có hay táo bón, đầy bụng, tiêu chảy hoặc đau bụng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Tiêu hóa ảnh hưởng trực tiếp đến ăn uống và hấp thu.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Tiêu hóa của bé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 táo bón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nước/chất xơ/vận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Đầy bụng, khó tiêu hoặc đau bụng nhẹ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theo dõi bữa ăn và tốc độ ăn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Tiêu chảy/rối loạn tiêu hóa lặp lại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Nếu kéo dài nên tham khảo chuyên gia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c25_digest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3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Đề kháng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Bé có hay ốm vặt khi đi học hoặc khi thay đổi thời tiết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 học đông người, ngủ chưa đều và ăn uống lệch có thể làm bé dễ ốm hơn.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Bé ít khi ốm vặt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đề kháng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 ốm khi đi học/thay đổi thời tiết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nền ngủ/ăn uống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Hay viêm họng/sổ mũi/cảm vặt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chú ý đề kháng và môi trường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Ốm lâu hồi phục hoặc phụ huynh rất lo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tư vấn nếu lặp lại nhiều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c25_immune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4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Ngủ &amp;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Bé ngủ và vận động thế nào?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Ngủ, vận động và giảm màn hình là nền tảng trước khi chọn sản phẩm bổ sung.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Ngủ tốt, vận động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0;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Ngủ hoặc vận động chưa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2; Vận động / màn hình: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Ngủ hoặc vận động chưa đều vài ngày trong tuần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Chưa quá ảnh hưởng nhưng nên chỉnh nhịp sinh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3;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Hay thức khuya, ít vận động hoặc dùng màn hình nhiều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3; Vận động / màn hình: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c25_sleep_activity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5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Sữa/nước &amp; đồ ngọt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Bé có uống đủ nước/sữa phù hợp và hạn chế đồ ngọt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Đồ ngọt, nước ngọt và ăn vặt có thể làm bé kén bữa chính hơn.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Khá kiểm soát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 dùng đồ ngọt/ăn vặt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Bé thỉnh thoảng thích đồ ngọt/ăn vặt hơn bữa chính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Dùng khá thường xuyên hoặc ảnh hưởng bữa chính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Tiêu hóa &amp; hấp thu: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c25_sugar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6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Xương răng &amp; chiều cao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Phụ huynh có quan tâm đến xương răng, chiều cao hoặc vận động của bé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Ở tuổi 2–5, vận động ngoài trời, ngủ và dinh dưỡng nền rất quan trọng.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Chưa có gì đáng lo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quan tâm nhưng chưa rõ cần làm gì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Có quan tâm đến xương răng/chiều cao nhưng chưa rõ nên làm gì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Rất quan tâm hoặc thấy bé ít vận động/ít ra nắng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3; Vận động / màn hình: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c25_bone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Màn hình &amp; sinh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Bé có xem điện thoại/TV nhiều, ngủ muộn hoặc lịch sinh hoạt thất thường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Xem màn hình lâu hoặc ngủ không đúng giờ có thể làm bé khó ngủ, kén ăn và dễ cáu hơn.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Bé ít xem màn hình, sinh hoạt khá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nhịp sinh hoạt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Bé xem điện thoại/TV nhiều hơn mong muốn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ảnh hưởng ngủ/ăn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Bé ngủ muộn hoặc giờ ngủ thất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chỉnh nhịp ngủ trước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Bé dễ cáu, khó tập trung chơi hoặc kén ăn hơn khi xem màn hình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giảm màn hình từng bước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c25_screen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8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Ưu tiên cho bé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Nếu chỉ chọn một mục tiêu cho bé, phụ huynh muốn ưu tiên điều gì?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một mục tiêu giúp gợi ý không bị quá rộng.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🥗 Ăn uống và dinh dưỡng nền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🌿 Tiêu hóa và hấp thu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🛡️ Đề kháng, ít ốm vặt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🦴 Xương răng và phát triển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5. 😴 Ngủ và vận động đều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child_goal</w:t>
            </w:r>
          </w:p>
        </w:tc>
      </w:tr>
    </w:tbl>
    <w:p>
      <w:pPr>
        <w:spacing w:after="40"/>
      </w:pPr>
    </w:p>
    <w:p>
      <w:pPr>
        <w:pStyle w:val="Heading1"/>
      </w:pPr>
      <w:r>
        <w:t>Trẻ 6–12 tuổi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80"/>
        <w:gridCol w:w="4620"/>
        <w:gridCol w:w="1540"/>
      </w:tblGrid>
      <w:tr>
        <w:trPr>
          <w:tblHeader/>
        </w:trPr>
        <w:tc>
          <w:tcPr>
            <w:tcW w:type="dxa" w:w="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Đáp án và điểm theo trục</w:t>
            </w:r>
          </w:p>
        </w:tc>
        <w:tc>
          <w:tcPr>
            <w:tcW w:type="dxa" w:w="1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Cách chọn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1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Bữa sáng &amp; ăn vặt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hay bỏ bữa sáng, ăn vội hoặc ăn bánh kẹo/đồ ăn vặt thay bữa chính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Tuổi học đường dễ bị lệch bữa vì lịch học, đồ ngọt, đồ chiên/rán hoặc ăn vội.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ăn bữa sáng và bữa chính khá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bữa ăn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hay bỏ bữa sáng hoặc ăn vội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ảnh hưởng năng lượng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thích bánh kẹo/đồ ăn vặt hơn bữa chính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chỉnh món phụ lành mạnh hơn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2; Chuyển hóa &amp; cân nặng: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ăn ít rau/quả hoặc kén đạm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tăng đa dạng thực phẩm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c612_breakfast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Tập trung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Khi học, con có dễ mệt, mất tập trung hoặc cáu gắt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Ở tuổi 6–12, năng lượng học tập liên quan nhiều đến ngủ, bữa sáng, vận động và màn hình.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học tập trung khá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dễ mệt hoặc buồn ngủ khi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ngủ và bữa sáng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khó tập trung, hay quên hoặc học nhanh nản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năng lượng/stress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dễ cáu hoặc áp lực khi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quan sát tâm trạng và lịch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c612_focus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3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Vận động &amp; màn hình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Mỗi ngày con có chạy nhảy, chơi thể thao hoặc vận động ngoài trời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Vận động giúp con ngủ tốt hơn, hỗ trợ xương/chiều cao, tư thế và năng lượng.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vận động/ra ngoài trời khá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nền vận động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ít chạy nhảy hoặc ít chơi thể thao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tăng vận động từng bước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3; Xương khớp / chiều cao: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dùng màn hình nhiều hơn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ảnh hưởng ngủ/tư thế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3; Giấc ngủ &amp; phục hồi: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ngồi học lâu, ít đứng dậy giãn cơ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vận động ngắt quãng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2; Xương khớp / chiều cao: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c612_activity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4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Xương/chiều cao/tư thế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Phụ huynh có lo về chiều cao, tư thế ngồi học hoặc đau mỏi của con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Tuổi 6–12 là giai đoạn quan trọng để tích lũy nền tảng xương, vận động và tư thế.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Chưa có lo lắng rõ về xương/chiều cao/tư thế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phát triển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Phụ huynh quan tâm chiều cao/xương răng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ngủ, vận động, D3/K2 và canxi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ngồi sai tư thế, gù lưng hoặc mỏi vai gáy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chỉnh tư thế và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2;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ít ra nắng/ít vận động ngoài trời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nền xương và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3; Vận động / màn hình: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c612_bone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5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Đề kháng khi đi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hay cảm vặt, viêm họng hoặc lâu hồi phục khi đi học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Môi trường lớp học, ngủ muộn, ít nước, ít rau/quả và bụi/lạnh có thể ảnh hưởng đề kháng.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ít khi cảm vặt/viêm họng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đề kháng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thỉnh thoảng cảm vặt khi đi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nền ngủ và dinh dưỡng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hay viêm họng/sổ mũi khi thời tiết thay đổi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chú ý hô hấp và môi trường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lâu hồi phục sau khi ốm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tư vấn nếu lặp lại nhiều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c612_immune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6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Tiêu hóa tuổi học đường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hay táo bón, đầy bụng, đau bụng hoặc ăn xong khó chịu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Ở tuổi học đường, ít nước, ít rau, ăn vội và ngồi lâu có thể ảnh hưởng tiêu hóa.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Tiêu hóa của con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thỉnh thoảng táo bón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tăng nước, chất xơ và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hay đầy bụng/đau bụng nhẹ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ăn vội/đồ ăn vặt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Tiêu hóa ảnh hưởng ăn uống hoặc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Nếu kéo dài nên hỏi chuyên gia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3; Dinh dưỡng nền: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c612_digest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Mắt, tư thế &amp; ngồi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hay ngồi học sai tư thế, mỏi mắt, đau vai gáy hoặc dùng điện thoại/máy tính bảng nhiều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Tư thế và màn hình có thể ảnh hưởng mắt, giấc ngủ, xương khớp và khả năng tập trung.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Không đáng lo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Có quan tâm nhưng chưa ảnh hưởng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Có ngồi học lâu, mỏi mắt hoặc dùng màn hình nhiều hơn mong muốn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Rất quan tâm hoặc đã thấy dấu hiệu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3; Xương khớp / chiều cao: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c612_posture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8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Tâm trạng khi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dễ cáu, nản, lo lắng hoặc áp lực khi học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Tâm trạng khi học liên quan đến ngủ, áp lực, lịch học, màn hình và vận động.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Ít khi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Thỉnh thoảng con cáu, nản hoặc áp lực khi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Thường xuyên hoặc ảnh hưởng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c612_mood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9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Ưu tiên cho con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Nếu chỉ chọn một mục tiêu cho con trong 1–3 tháng tới, phụ huynh muốn ưu tiên điều gì?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Kết quả sẽ tập trung đúng vấn đề tuổi học đường của con.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🥗 Ăn uống và dinh dưỡng tuổi học đường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😴 Ngủ, năng lượng và tập trung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🦴 Xương, chiều cao và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🛡️ Đề kháng khi đi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5. 🌿 Tiêu hóa và hấp thu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child_goal</w:t>
            </w:r>
          </w:p>
        </w:tc>
      </w:tr>
    </w:tbl>
    <w:p>
      <w:pPr>
        <w:spacing w:after="40"/>
      </w:pPr>
    </w:p>
    <w:p>
      <w:pPr>
        <w:pStyle w:val="Heading1"/>
      </w:pPr>
      <w:r>
        <w:t>Trẻ từ 13 tuổi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80"/>
        <w:gridCol w:w="4620"/>
        <w:gridCol w:w="1540"/>
      </w:tblGrid>
      <w:tr>
        <w:trPr>
          <w:tblHeader/>
        </w:trPr>
        <w:tc>
          <w:tcPr>
            <w:tcW w:type="dxa" w:w="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Đáp án và điểm theo trục</w:t>
            </w:r>
          </w:p>
        </w:tc>
        <w:tc>
          <w:tcPr>
            <w:tcW w:type="dxa" w:w="1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Cách chọn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1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Giấc ngủ tuổi teen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thường ngủ lúc mấy giờ?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Tuổi teen rất dễ ngủ muộn vì học, điện thoại, mạng xã hội hoặc lịch sinh hoạt lệch.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thường ngủ trước 22h30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Nhịp ngủ tương đối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thỉnh thoảng ngủ sau 23h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ảnh hưởng buổi sáng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thường ngủ sau 0h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ưu tiên chỉnh giấc ngủ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Giờ ngủ rất thất thường, cuối tuần lệch nhiều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ảnh hưởng học tập/tâm trạng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3; Năng lượng &amp; stress: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t_sleep_time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Năng lượng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hay mệt, buồn ngủ, khó tập trung khi học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Năng lượng tuổi teen liên quan đến ngủ, bữa sáng, áp lực học và vận động.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học và sinh hoạt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hay buồn ngủ hoặc mệt khi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giấc ngủ/bữa sáng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2; Giấc ngủ &amp; phục hồi: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khó tập trung hoặc nhanh nản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stress/năng lượng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áp lực, dễ cáu hoặc căng thẳng khi học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quan sát stress tuổi teen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Năng lượng &amp; stress: 3; Giấc ngủ &amp; phục hồi: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t_focus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3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Ăn uống &amp; bỏ bữa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hay bỏ bữa sáng, ăn nhanh hoặc ăn nhiều đồ ngọt/trà sữa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Tuổi dậy thì cần đủ năng lượng, đạm, canxi, vitamin D và vi chất nền.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ăn uống khá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bữa ăn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hay bỏ bữa sáng hoặc ăn vội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ảnh hưởng năng lượng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dùng trà sữa/nước ngọt/đồ ngọt thường xuyên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ảnh hưởng da, ngủ và chuyển hóa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2; Chuyển hóa &amp; cân nặng: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ăn ít đạm/rau/quả hoặc ăn lệch nhóm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xây lại dinh dưỡng tuổi dậy thì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t_diet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4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Vận động &amp; chiều cao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chơi thể thao, đi bộ nhanh, đạp xe hoặc ra ngoài trời đều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Vận động chịu lực, ngủ đủ và dinh dưỡng nền đều liên quan đến xương/chiều cao.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vận động/ra ngoài trời khá đều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nền vận động tốt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ít chơi thể thao hoặc ít ra nắng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tăng vận động cho xương/chiều cao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3;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ngồi học lâu, dùng màn hình nhiều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Dễ ảnh hưởng ngủ/tư thế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3; Giấc ngủ &amp; phục hồi: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hay mỏi lưng, vai gáy hoặc sai tư thế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chỉnh tư thế và vận động ngắt quãng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Vận động / màn hình: 2; Xương khớp / chiều cao: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t_activity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5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Da, tóc, tâm trạng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gặp vấn đề về mụn, tóc, tâm trạng thất thường hoặc stress học tập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Tuổi dậy thì có thay đổi hormone, áp lực học và nhu cầu tự tin về ngoại hình.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Da, tóc và tâm trạng của con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có mụn hoặc da dễ xấu khi thức khuya/stress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ngủ và đồ ngọt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2; Giấc ngủ &amp; phục hồi: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dễ căng thẳng, thất thường hoặc thiếu tự tin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Cần quan sát tâm lý tuổi teen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2; Năng lượng &amp; stress: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Tóc yếu/rụng hoặc sắc vóc thay đổi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chú ý dinh dưỡng và vi chất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3; Dinh dưỡng nền: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t_mood_beauty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6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Tiêu hóa &amp; stress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hay đau bụng, đầy bụng, rối loạn tiêu hóa khi căng thẳng hoặc trước kỳ thi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Tuổi teen có thể bị tiêu hóa ảnh hưởng bởi stress, ăn thất thường, thức khuya và đồ uống ngọt/caffeine.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Tiêu hóa của con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chưa có dấu hiệu rõ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đau bụng/đầy bụng khi căng thẳng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Có thể liên quan stress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2;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táo bón hoặc ăn uống thất thường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xem lại nước/chất xơ/bữa ăn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3; Dinh dưỡng nền: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Rối loạn tiêu hóa ảnh hưởng sinh hoạt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Nếu kéo dài nên hỏi chuyên gia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Tiêu hóa &amp; hấp thu: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t_digestion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Đề kháng &amp; hô hấp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hay viêm họng, cảm vặt, dị ứng hoặc lâu hồi phục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Ngủ muộn, học áp lực, ít nước, ít rau/quả và môi trường bụi/lạnh có thể ảnh hưởng đề kháng tuổi teen.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[Chọn riêng] Con ít khi cảm vặt/viêm họng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ý này nếu đề kháng khá ổn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Con thỉnh thoảng viêm họng/cảm vặt khi ngủ muộn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chăm ngủ và đề kháng nền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2; Giấc ngủ &amp; phục hồi: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Con nhạy với bụi/lạnh/điều hòa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chú ý hô hấp và môi trường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Con lâu hồi phục sau khi ốm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Nên tư vấn nếu lặp lại nhiều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3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nhiều, tối đa 3 ý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Chọn tối đa 3 ý đúng nhất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t_immunity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8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Caffeine/nước ngọt/trà sữa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Con có thường uống trà sữa, nước ngọt, cà phê hoặc nước tăng lực không?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Các đồ uống này có thể ảnh hưởng giấc ngủ, da, năng lượng và chuyển hóa.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Hiếm khi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0; Giấc ngủ &amp; phục hồi: 0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Thỉnh thoảng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2; Giấc ngủ &amp; phục hồi: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Thỉnh thoảng dùng trà sữa/nước ngọt/caffeine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Thường xuyên hoặc khó giảm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Chuyển hóa &amp; cân nặng: 3; Giấc ngủ &amp; phục hồi: 2; Nội tiết / da tóc: 1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t_caffeine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9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Ưu tiên cho con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sz w:val="19"/>
              </w:rPr>
              <w:t>Nếu chỉ chọn một mục tiêu cho con trong 1–3 tháng tới, phụ huynh muốn ưu tiên điều gì?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Kết quả sẽ tập trung đúng vấn đề tuổi teen của con.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1. 😴 Ngủ, năng lượng và học tập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Giấc ngủ &amp; phục hồi: 2; Năng lượng &amp; stress: 1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2. 🥗 Ăn uống và dinh dưỡng tuổi dậy thì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Dinh dưỡng nền: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3. 🦴 Xương, chiều cao và vận động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Xương khớp / chiều cao: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4. 🛡️ Đề kháng và phục hồi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Đề kháng &amp; hô hấp: 2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5. ✨ Da, tóc, tâm trạng và tự tin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7"/>
              </w:rPr>
              <w:t>Điểm: Nội tiết / da tóc: 2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9" w:lineRule="auto"/>
            </w:pPr>
            <w:r>
              <w:rPr>
                <w:rFonts w:ascii="Calibri" w:hAnsi="Calibri"/>
                <w:b/>
                <w:sz w:val="18"/>
              </w:rPr>
              <w:t>Chọn 1 đáp án</w:t>
            </w:r>
          </w:p>
          <w:p>
            <w:pPr>
              <w:spacing w:after="40" w:line="269" w:lineRule="auto"/>
            </w:pPr>
            <w:r>
              <w:rPr>
                <w:rFonts w:ascii="Calibri" w:hAnsi="Calibri"/>
                <w:b w:val="0"/>
                <w:color w:val="596970"/>
                <w:sz w:val="16"/>
              </w:rPr>
              <w:t>Key: child_goal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970"/>
        <w:sz w:val="18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596970"/>
        <w:sz w:val="17"/>
      </w:rPr>
      <w:t>TY HEALTH SUPPLEMENTS | NGÂN HÀNG CÂU HỎI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